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分析报告</w:t>
      </w:r>
    </w:p>
    <w:p>
      <w:r>
        <w:t>分析后的数据：</w:t>
        <w:br/>
        <w:br/>
        <w:t>--- 表格1 ---</w:t>
        <w:br/>
        <w:t>订单ID | 客户姓名 | 购买金额 | 购买日期 | 联系电话</w:t>
        <w:br/>
        <w:t>1001 | 张三 | 150.00 | 2024/1/10 | 13800001111</w:t>
        <w:br/>
        <w:t>1002 | 李四 | None | 2024/1/11 | 13900002222</w:t>
        <w:br/>
        <w:t>1003 | 王五 | 200.00 | None | 15800003333</w:t>
        <w:br/>
        <w:t>1004 | 赵六 | 350.00 | 2024/1/12 | None</w:t>
        <w:br/>
        <w:t>1005 | 张三 | 150.00 | 2024/1/10 | 13800001111</w:t>
        <w:br/>
        <w:t>1006 | 钱七 | 80.00 | 2024/1/13 | 17700004444</w:t>
        <w:br/>
        <w:t>1007 | 孙八 | -50.00 | 2024/1/14 | 13600005555</w:t>
        <w:br/>
        <w:t>1008 | 李四 | None | 2024/1/15 | 13900002222</w:t>
        <w:br/>
        <w:t>1009 | 周九 | 1200.00 | 2024/1/16 | 18900006666</w:t>
        <w:br/>
        <w:t>1010 | 吴十 | 75.50 | 2024/1/17 | None</w:t>
        <w:br/>
        <w:t>1011 | 张三 | 150.00 | 2024/1/10 | 13800001111</w:t>
        <w:br/>
        <w:t>1012 | 郑一一 | None | None | 15900007777</w:t>
        <w:br/>
        <w:t>1013 | 王五 | 200.00 | None | 15800003333</w:t>
        <w:br/>
        <w:t>1014 | 李四 | 9999.99 | 2024/1/18 | 13900002222</w:t>
        <w:br/>
        <w:t>1015 | 钱七 | -20.00 | 2024/1/19 | 17700004444</w:t>
        <w:br/>
        <w:t>1016 | 孙八 | 65.00 | 2024/1/20 | None</w:t>
        <w:br/>
        <w:t>1017 | 张三 | 150.00 | 2024/1/10 | 13800001111</w:t>
        <w:br/>
        <w:t>1018 | 周九 | 300.00 | 2024/1/21 | 18900006666</w:t>
        <w:br/>
        <w:t>1019 | 吴十 | None | 2024/1/22 | 13800009999</w:t>
        <w:br/>
        <w:t>1020 | 赵六 | 350.00 | 2024/1/23 | 13600008888</w:t>
        <w:br/>
        <w:br/>
        <w:t>已删除重复数据。</w:t>
        <w:br/>
        <w:br/>
        <w:t>下载地址：/static/download/analysis_result.docx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